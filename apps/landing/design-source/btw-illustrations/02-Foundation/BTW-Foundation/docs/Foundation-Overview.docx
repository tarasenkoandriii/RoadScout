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BTW Foundation</w:t>
      </w:r>
    </w:p>
    <w:p>
      <w:r>
        <w:t>Foundation package generated for the SVG Design System.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